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Darius Stroman</w:t>
        <w:br/>
      </w:r>
      <w:r>
        <w:t>972-294-9176</w:t>
        <w:br/>
      </w:r>
      <w:r>
        <w:t>Dstro95@wgu.edu</w:t>
        <w:br/>
      </w:r>
      <w:r>
        <w:t>Github: github.com/dariusstrongman</w:t>
        <w:br/>
      </w:r>
      <w:r>
        <w:t>LinkedIn: linkedin.com/in/dariusstroman</w:t>
        <w:br/>
      </w:r>
    </w:p>
    <w:p/>
    <w:p>
      <w:r>
        <w:rPr>
          <w:b/>
        </w:rPr>
        <w:t>Subject: Application for Entry-Level Software Engineer Position</w:t>
      </w:r>
    </w:p>
    <w:p>
      <w:pPr>
        <w:spacing w:after="240"/>
      </w:pPr>
      <w:r>
        <w:t>Dear Hiring Manager,</w:t>
        <w:br/>
        <w:br/>
        <w:t>I'm excited to submit my application for an Entry-Level Software Engineer position. As someone currently pursuing a Master of Science in Software Engineering at Western Governors University, paired with a Bachelor of Science in Data Analytics, I’m eager to leverage my technical skills, hands-on experience, and passion for software development to contribute to meaningful projects.</w:t>
        <w:br/>
        <w:br/>
        <w:t>In my role as a Service Desk Analyst at Altice USA, I managed over 300 technical issues weekly, sharpening my troubleshooting skills and maintaining high system efficiency. I automated user provisioning workflows using Active Directory, gaining valuable experience in process automation and scripting. Collaborating with cross-functional IT teams also gave me practical exposure to Agile workflows and software development processes.</w:t>
        <w:br/>
        <w:br/>
        <w:t>My technical toolkit includes proficiency in Python, Java, SQL, HTML, and CSS, alongside experience with AWS, Azure, and database systems like Oracle, MySQL, and SQL Server. I’m also skilled in AI automation tools such as Make.com, n8n, and UiPath, which I’ve used to develop autonomous workflows that streamline operations and improve efficiency.</w:t>
        <w:br/>
        <w:br/>
        <w:t>I’m passionate about building software solutions that optimize processes and solve real-world problems. My dedication to continuous learning and ability to quickly adapt make me confident in my ability to contribute effectively to any software engineering team.</w:t>
        <w:br/>
        <w:br/>
        <w:t>Thank you for considering my application. I look forward to the opportunity to discuss how my skills and background align with your team’s needs.</w:t>
        <w:br/>
        <w:br/>
        <w:t>Best,</w:t>
        <w:br/>
        <w:br/>
        <w:t>Darius Stroman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